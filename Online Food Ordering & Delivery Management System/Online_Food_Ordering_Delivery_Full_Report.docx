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659A1" w14:textId="77777777" w:rsidR="00A525AB" w:rsidRDefault="00000000">
      <w:pPr>
        <w:pStyle w:val="Title"/>
      </w:pPr>
      <w:r>
        <w:t>ONLINE FOOD ORDERING &amp; DELIVERY MANAGEMENT SYSTEM</w:t>
      </w:r>
    </w:p>
    <w:p w14:paraId="57093BFF" w14:textId="77777777" w:rsidR="00A525AB" w:rsidRPr="002B16AC" w:rsidRDefault="00000000" w:rsidP="002B16AC">
      <w:pPr>
        <w:spacing w:line="600" w:lineRule="auto"/>
        <w:jc w:val="center"/>
        <w:rPr>
          <w:rFonts w:ascii="Times New Roman" w:hAnsi="Times New Roman" w:cs="Times New Roman"/>
          <w:sz w:val="30"/>
          <w:szCs w:val="30"/>
        </w:rPr>
      </w:pPr>
      <w:r w:rsidRPr="002B16AC">
        <w:rPr>
          <w:rFonts w:ascii="Times New Roman" w:hAnsi="Times New Roman" w:cs="Times New Roman"/>
          <w:sz w:val="30"/>
          <w:szCs w:val="30"/>
        </w:rPr>
        <w:t>Project Report</w:t>
      </w:r>
    </w:p>
    <w:p w14:paraId="184F7C8E" w14:textId="77777777" w:rsidR="00A525AB" w:rsidRPr="002B16AC" w:rsidRDefault="00000000" w:rsidP="002B16AC">
      <w:pPr>
        <w:spacing w:line="600" w:lineRule="auto"/>
        <w:rPr>
          <w:rFonts w:ascii="Times New Roman" w:hAnsi="Times New Roman" w:cs="Times New Roman"/>
          <w:sz w:val="30"/>
          <w:szCs w:val="30"/>
        </w:rPr>
      </w:pPr>
      <w:r w:rsidRPr="002B16AC">
        <w:rPr>
          <w:rFonts w:ascii="Times New Roman" w:hAnsi="Times New Roman" w:cs="Times New Roman"/>
          <w:sz w:val="30"/>
          <w:szCs w:val="30"/>
        </w:rPr>
        <w:t>Prepared by: Murgan Swami M &amp; Lokesh V</w:t>
      </w:r>
      <w:r w:rsidRPr="002B16AC">
        <w:rPr>
          <w:rFonts w:ascii="Times New Roman" w:hAnsi="Times New Roman" w:cs="Times New Roman"/>
          <w:sz w:val="30"/>
          <w:szCs w:val="30"/>
        </w:rPr>
        <w:br/>
        <w:t>Project Guide: Vijaya</w:t>
      </w:r>
      <w:r w:rsidRPr="002B16AC">
        <w:rPr>
          <w:rFonts w:ascii="Times New Roman" w:hAnsi="Times New Roman" w:cs="Times New Roman"/>
          <w:sz w:val="30"/>
          <w:szCs w:val="30"/>
        </w:rPr>
        <w:br/>
        <w:t>Institution: Anudip Foundation</w:t>
      </w:r>
      <w:r w:rsidRPr="002B16AC">
        <w:rPr>
          <w:rFonts w:ascii="Times New Roman" w:hAnsi="Times New Roman" w:cs="Times New Roman"/>
          <w:sz w:val="30"/>
          <w:szCs w:val="30"/>
        </w:rPr>
        <w:br/>
        <w:t>Course: Advanced Java Programming</w:t>
      </w:r>
    </w:p>
    <w:p w14:paraId="3C6A2209" w14:textId="77777777" w:rsidR="00A525AB" w:rsidRDefault="00000000">
      <w:r>
        <w:br w:type="page"/>
      </w:r>
    </w:p>
    <w:p w14:paraId="4EA893ED" w14:textId="3E2F9791"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lastRenderedPageBreak/>
        <w:t>ABSTRACT</w:t>
      </w:r>
    </w:p>
    <w:p w14:paraId="343FD113"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The Online Food Ordering &amp; Delivery Management System is designed to simplify the process of ordering food online. This project provides users with access to restaurants, menu items, and an ordering interface, while maintaining secure data processing through Hibernate ORM and MySQL. The application follows a layered architecture with clear separation between UI, Service, DAO, and Model components.</w:t>
      </w:r>
    </w:p>
    <w:p w14:paraId="0F44A7E9" w14:textId="1D21108D"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INTRODUCTION</w:t>
      </w:r>
    </w:p>
    <w:p w14:paraId="57EA5F99"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Online food ordering systems have become a crucial part of the modern lifestyle. With smartphones and the internet, customers prefer ordering food online and getting it delivered at their doorstep. This system provides seamless access to available restaurants, menu browsing, order placement, and viewing order history.</w:t>
      </w:r>
    </w:p>
    <w:p w14:paraId="55625523" w14:textId="11914C2E"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PROBLEM STATEMENT</w:t>
      </w:r>
    </w:p>
    <w:p w14:paraId="3868F06A" w14:textId="77777777" w:rsidR="00A525AB"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Traditional food ordering involves long waiting times, communication issues, and limited choices. There is a need for a fast and interactive digital system that enables users to order food from different restaurants with secure transaction handling and real-time updates.</w:t>
      </w:r>
    </w:p>
    <w:p w14:paraId="3874E1BD" w14:textId="77777777" w:rsidR="002B16AC" w:rsidRDefault="002B16AC" w:rsidP="002B16AC">
      <w:pPr>
        <w:spacing w:line="360" w:lineRule="auto"/>
        <w:rPr>
          <w:rFonts w:ascii="Times New Roman" w:hAnsi="Times New Roman" w:cs="Times New Roman"/>
          <w:sz w:val="28"/>
          <w:szCs w:val="28"/>
        </w:rPr>
      </w:pPr>
    </w:p>
    <w:p w14:paraId="0EAA7146" w14:textId="77777777" w:rsidR="002B16AC" w:rsidRDefault="002B16AC" w:rsidP="002B16AC">
      <w:pPr>
        <w:spacing w:line="360" w:lineRule="auto"/>
        <w:rPr>
          <w:rFonts w:ascii="Times New Roman" w:hAnsi="Times New Roman" w:cs="Times New Roman"/>
          <w:sz w:val="28"/>
          <w:szCs w:val="28"/>
        </w:rPr>
      </w:pPr>
    </w:p>
    <w:p w14:paraId="0F8DD5D5" w14:textId="77777777" w:rsidR="002B16AC" w:rsidRPr="002B16AC" w:rsidRDefault="002B16AC" w:rsidP="002B16AC">
      <w:pPr>
        <w:spacing w:line="360" w:lineRule="auto"/>
        <w:rPr>
          <w:rFonts w:ascii="Times New Roman" w:hAnsi="Times New Roman" w:cs="Times New Roman"/>
          <w:sz w:val="28"/>
          <w:szCs w:val="28"/>
        </w:rPr>
      </w:pPr>
    </w:p>
    <w:p w14:paraId="2CDBDE09" w14:textId="5546B744"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lastRenderedPageBreak/>
        <w:t>PROJECT OBJECTIVES</w:t>
      </w:r>
    </w:p>
    <w:p w14:paraId="09E1DCB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Provide an easy and fast food ordering platform for users.</w:t>
      </w:r>
    </w:p>
    <w:p w14:paraId="38DCD2A3"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Allow restaurants to manage and list menu items.</w:t>
      </w:r>
    </w:p>
    <w:p w14:paraId="0A898A9D"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Ensure secure data storage using Hibernate ORM.</w:t>
      </w:r>
    </w:p>
    <w:p w14:paraId="599762E1"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Implement authentication for registered users.</w:t>
      </w:r>
    </w:p>
    <w:p w14:paraId="1FB9344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Provide order history and reporting features.</w:t>
      </w:r>
    </w:p>
    <w:p w14:paraId="1F170F70" w14:textId="6386D81C"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SCOPE OF THE PROJECT</w:t>
      </w:r>
    </w:p>
    <w:p w14:paraId="52B8036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This project is limited to online ordering and basic sales reporting. It does not include payment gateway integration, restaurant onboarding automation, or delivery tracking.</w:t>
      </w:r>
    </w:p>
    <w:p w14:paraId="78670D02" w14:textId="0FB7A492"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MODULES OF SYSTEM</w:t>
      </w:r>
    </w:p>
    <w:p w14:paraId="246B055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1. User Registration &amp; Login Module</w:t>
      </w:r>
    </w:p>
    <w:p w14:paraId="38B84E3E"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2. Restaurant and Menu Management Module</w:t>
      </w:r>
    </w:p>
    <w:p w14:paraId="119E7B7D"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3. Food Ordering Module</w:t>
      </w:r>
    </w:p>
    <w:p w14:paraId="07F4318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4. Order History Module</w:t>
      </w:r>
    </w:p>
    <w:p w14:paraId="3E1C7D41" w14:textId="77777777" w:rsidR="00A525AB"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5. Admin Reporting Module</w:t>
      </w:r>
    </w:p>
    <w:p w14:paraId="5D55E4E8" w14:textId="77777777" w:rsidR="002B16AC" w:rsidRPr="002B16AC" w:rsidRDefault="002B16AC" w:rsidP="002B16AC">
      <w:pPr>
        <w:spacing w:line="360" w:lineRule="auto"/>
        <w:rPr>
          <w:rFonts w:ascii="Times New Roman" w:hAnsi="Times New Roman" w:cs="Times New Roman"/>
          <w:sz w:val="28"/>
          <w:szCs w:val="28"/>
        </w:rPr>
      </w:pPr>
    </w:p>
    <w:p w14:paraId="65FDFA75" w14:textId="0E426682" w:rsidR="00A525AB"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lastRenderedPageBreak/>
        <w:t>SYSTEM ARCHITECTURE</w:t>
      </w:r>
    </w:p>
    <w:p w14:paraId="3415F02F" w14:textId="77777777"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The project follows a 5-layer architecture including UI Layer, Service Layer, DAO Layer, Hibernate Layer, and Database Layer ensuring modularity, separation of concerns, and scalability.</w:t>
      </w:r>
    </w:p>
    <w:p w14:paraId="48AC148A" w14:textId="77777777"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Architecture Layers:</w:t>
      </w:r>
    </w:p>
    <w:p w14:paraId="0C9CC754" w14:textId="77777777"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- 1. Presentation/UI Layer (Console input/output)</w:t>
      </w:r>
    </w:p>
    <w:p w14:paraId="7597A925" w14:textId="77777777"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- 2. Service Layer (Business logic)</w:t>
      </w:r>
    </w:p>
    <w:p w14:paraId="5640E328" w14:textId="77777777"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- 3. DAO Layer (CRUD operations)</w:t>
      </w:r>
    </w:p>
    <w:p w14:paraId="125752F8" w14:textId="77777777"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- 4. Hibernate Layer (ORM communication)</w:t>
      </w:r>
    </w:p>
    <w:p w14:paraId="3B16BAFA" w14:textId="77777777" w:rsid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- 5. Database Layer (MySQL storage)</w:t>
      </w:r>
    </w:p>
    <w:p w14:paraId="04A2F391" w14:textId="65E12F45" w:rsid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noProof/>
          <w:sz w:val="28"/>
          <w:szCs w:val="28"/>
        </w:rPr>
        <w:lastRenderedPageBreak/>
        <w:drawing>
          <wp:inline distT="0" distB="0" distL="0" distR="0" wp14:anchorId="0ADF44BC" wp14:editId="325C8B88">
            <wp:extent cx="2286198" cy="6302286"/>
            <wp:effectExtent l="0" t="0" r="0" b="3810"/>
            <wp:docPr id="5437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1994" name=""/>
                    <pic:cNvPicPr/>
                  </pic:nvPicPr>
                  <pic:blipFill>
                    <a:blip r:embed="rId6"/>
                    <a:stretch>
                      <a:fillRect/>
                    </a:stretch>
                  </pic:blipFill>
                  <pic:spPr>
                    <a:xfrm>
                      <a:off x="0" y="0"/>
                      <a:ext cx="2286198" cy="6302286"/>
                    </a:xfrm>
                    <a:prstGeom prst="rect">
                      <a:avLst/>
                    </a:prstGeom>
                  </pic:spPr>
                </pic:pic>
              </a:graphicData>
            </a:graphic>
          </wp:inline>
        </w:drawing>
      </w:r>
    </w:p>
    <w:p w14:paraId="76CB096F" w14:textId="2B576E8F" w:rsidR="002B16AC" w:rsidRPr="002B16AC" w:rsidRDefault="002B16AC" w:rsidP="002B16AC">
      <w:pPr>
        <w:spacing w:line="360" w:lineRule="auto"/>
        <w:rPr>
          <w:rFonts w:ascii="Times New Roman" w:hAnsi="Times New Roman" w:cs="Times New Roman"/>
          <w:sz w:val="28"/>
          <w:szCs w:val="28"/>
        </w:rPr>
      </w:pPr>
      <w:r w:rsidRPr="002B16AC">
        <w:rPr>
          <w:rFonts w:ascii="Times New Roman" w:hAnsi="Times New Roman" w:cs="Times New Roman"/>
          <w:noProof/>
          <w:sz w:val="28"/>
          <w:szCs w:val="28"/>
        </w:rPr>
        <w:drawing>
          <wp:inline distT="0" distB="0" distL="0" distR="0" wp14:anchorId="543940EF" wp14:editId="337CFAA0">
            <wp:extent cx="2118544" cy="1165961"/>
            <wp:effectExtent l="0" t="0" r="0" b="0"/>
            <wp:docPr id="197750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5566" name=""/>
                    <pic:cNvPicPr/>
                  </pic:nvPicPr>
                  <pic:blipFill>
                    <a:blip r:embed="rId7"/>
                    <a:stretch>
                      <a:fillRect/>
                    </a:stretch>
                  </pic:blipFill>
                  <pic:spPr>
                    <a:xfrm>
                      <a:off x="0" y="0"/>
                      <a:ext cx="2118544" cy="1165961"/>
                    </a:xfrm>
                    <a:prstGeom prst="rect">
                      <a:avLst/>
                    </a:prstGeom>
                  </pic:spPr>
                </pic:pic>
              </a:graphicData>
            </a:graphic>
          </wp:inline>
        </w:drawing>
      </w:r>
    </w:p>
    <w:p w14:paraId="425E3B4E" w14:textId="77777777" w:rsidR="002B16AC" w:rsidRPr="002B16AC" w:rsidRDefault="002B16AC" w:rsidP="002B16AC"/>
    <w:p w14:paraId="0F8F5C1D" w14:textId="62DD604B" w:rsidR="002B16AC" w:rsidRDefault="002B16AC" w:rsidP="002B16AC">
      <w:pPr>
        <w:pStyle w:val="Heading1"/>
        <w:spacing w:line="360" w:lineRule="auto"/>
        <w:rPr>
          <w:rFonts w:ascii="Times New Roman" w:hAnsi="Times New Roman" w:cs="Times New Roman"/>
          <w:sz w:val="32"/>
          <w:szCs w:val="32"/>
        </w:rPr>
      </w:pPr>
      <w:r>
        <w:rPr>
          <w:rFonts w:ascii="Times New Roman" w:hAnsi="Times New Roman" w:cs="Times New Roman"/>
          <w:sz w:val="32"/>
          <w:szCs w:val="32"/>
        </w:rPr>
        <w:lastRenderedPageBreak/>
        <w:t>ER</w:t>
      </w:r>
      <w:r w:rsidRPr="002B16AC">
        <w:rPr>
          <w:rFonts w:ascii="Times New Roman" w:hAnsi="Times New Roman" w:cs="Times New Roman"/>
          <w:sz w:val="32"/>
          <w:szCs w:val="32"/>
        </w:rPr>
        <w:t xml:space="preserve"> </w:t>
      </w:r>
      <w:r>
        <w:rPr>
          <w:rFonts w:ascii="Times New Roman" w:hAnsi="Times New Roman" w:cs="Times New Roman"/>
          <w:sz w:val="32"/>
          <w:szCs w:val="32"/>
        </w:rPr>
        <w:t>DIAGRAM</w:t>
      </w:r>
    </w:p>
    <w:p w14:paraId="1FFF3874" w14:textId="77777777" w:rsidR="00EA42D1" w:rsidRDefault="00EA42D1" w:rsidP="00EA42D1"/>
    <w:p w14:paraId="40D9AD56" w14:textId="1DA1CAA8" w:rsidR="00EA42D1" w:rsidRPr="00EA42D1" w:rsidRDefault="00EA42D1" w:rsidP="00EA42D1">
      <w:r w:rsidRPr="00EA42D1">
        <w:rPr>
          <w:noProof/>
        </w:rPr>
        <w:drawing>
          <wp:inline distT="0" distB="0" distL="0" distR="0" wp14:anchorId="62E840DB" wp14:editId="003DB7B7">
            <wp:extent cx="5486400" cy="4088130"/>
            <wp:effectExtent l="0" t="0" r="0" b="7620"/>
            <wp:docPr id="4333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3499" name=""/>
                    <pic:cNvPicPr/>
                  </pic:nvPicPr>
                  <pic:blipFill>
                    <a:blip r:embed="rId8"/>
                    <a:stretch>
                      <a:fillRect/>
                    </a:stretch>
                  </pic:blipFill>
                  <pic:spPr>
                    <a:xfrm>
                      <a:off x="0" y="0"/>
                      <a:ext cx="5486400" cy="4088130"/>
                    </a:xfrm>
                    <a:prstGeom prst="rect">
                      <a:avLst/>
                    </a:prstGeom>
                  </pic:spPr>
                </pic:pic>
              </a:graphicData>
            </a:graphic>
          </wp:inline>
        </w:drawing>
      </w:r>
    </w:p>
    <w:p w14:paraId="0C5C303C" w14:textId="77777777" w:rsidR="002B16AC" w:rsidRPr="002B16AC" w:rsidRDefault="002B16AC" w:rsidP="002B16AC"/>
    <w:p w14:paraId="152374B4" w14:textId="6563D62D"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 xml:space="preserve">TECHNOLOGY </w:t>
      </w:r>
      <w:r>
        <w:rPr>
          <w:rFonts w:ascii="Times New Roman" w:hAnsi="Times New Roman" w:cs="Times New Roman"/>
          <w:sz w:val="32"/>
          <w:szCs w:val="32"/>
        </w:rPr>
        <w:t>USED</w:t>
      </w:r>
    </w:p>
    <w:p w14:paraId="0C40CDA6"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Programming Language: Java</w:t>
      </w:r>
    </w:p>
    <w:p w14:paraId="2D1E0BE2"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IDE: Eclipse</w:t>
      </w:r>
    </w:p>
    <w:p w14:paraId="74BAA7E1"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Database: MySQL</w:t>
      </w:r>
    </w:p>
    <w:p w14:paraId="37C74738"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ORM: Hibernate</w:t>
      </w:r>
    </w:p>
    <w:p w14:paraId="7303F92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Build Tool: Maven</w:t>
      </w:r>
    </w:p>
    <w:p w14:paraId="7A79FD6B"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JDBC: Used for Reporting Module</w:t>
      </w:r>
    </w:p>
    <w:p w14:paraId="34FBF12D" w14:textId="4B75A0A2"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lastRenderedPageBreak/>
        <w:t>DATABASE DESIGN</w:t>
      </w:r>
    </w:p>
    <w:p w14:paraId="40601634"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The system consists of tables such as Users, Restaurants, MenuItems, Orders, and OrderItems. Each user can place multiple orders, and each order can contain multiple menu items.</w:t>
      </w:r>
    </w:p>
    <w:p w14:paraId="41408DFA" w14:textId="5736EE69"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TESTING</w:t>
      </w:r>
    </w:p>
    <w:p w14:paraId="14472582" w14:textId="5ABD9FFA" w:rsidR="002B16AC" w:rsidRPr="00EA42D1" w:rsidRDefault="00000000" w:rsidP="00EA42D1">
      <w:pPr>
        <w:spacing w:line="360" w:lineRule="auto"/>
        <w:rPr>
          <w:rFonts w:ascii="Times New Roman" w:hAnsi="Times New Roman" w:cs="Times New Roman"/>
          <w:sz w:val="28"/>
          <w:szCs w:val="28"/>
        </w:rPr>
      </w:pPr>
      <w:r w:rsidRPr="002B16AC">
        <w:rPr>
          <w:rFonts w:ascii="Times New Roman" w:hAnsi="Times New Roman" w:cs="Times New Roman"/>
          <w:sz w:val="28"/>
          <w:szCs w:val="28"/>
        </w:rPr>
        <w:t>The system was tested using manual testing techniques including input validation, empty input testing, database validation, and exception handling.</w:t>
      </w:r>
    </w:p>
    <w:p w14:paraId="4DC4C0ED" w14:textId="77777777" w:rsidR="002B16AC" w:rsidRPr="002B16AC" w:rsidRDefault="002B16AC" w:rsidP="002B16AC"/>
    <w:p w14:paraId="080CCCFD" w14:textId="21FF24E4"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FUTURE ENHANCEMENTS</w:t>
      </w:r>
    </w:p>
    <w:p w14:paraId="6E20B915"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Add real-time order tracking.</w:t>
      </w:r>
    </w:p>
    <w:p w14:paraId="78695D27"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Integrate payment gateway.</w:t>
      </w:r>
    </w:p>
    <w:p w14:paraId="7D278B30"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Include delivery agent module.</w:t>
      </w:r>
    </w:p>
    <w:p w14:paraId="7113B189"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Add offers and coupons system.</w:t>
      </w:r>
    </w:p>
    <w:p w14:paraId="1B8ED3C7" w14:textId="77777777" w:rsidR="00A525AB"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 Enable restaurant admin panel.</w:t>
      </w:r>
    </w:p>
    <w:p w14:paraId="0E81FD4F" w14:textId="77777777" w:rsidR="00EA42D1" w:rsidRDefault="00EA42D1" w:rsidP="002B16AC">
      <w:pPr>
        <w:spacing w:line="360" w:lineRule="auto"/>
        <w:rPr>
          <w:rFonts w:ascii="Times New Roman" w:hAnsi="Times New Roman" w:cs="Times New Roman"/>
          <w:sz w:val="28"/>
          <w:szCs w:val="28"/>
        </w:rPr>
      </w:pPr>
    </w:p>
    <w:p w14:paraId="08919B29" w14:textId="77777777" w:rsidR="00EA42D1" w:rsidRDefault="00EA42D1" w:rsidP="002B16AC">
      <w:pPr>
        <w:spacing w:line="360" w:lineRule="auto"/>
        <w:rPr>
          <w:rFonts w:ascii="Times New Roman" w:hAnsi="Times New Roman" w:cs="Times New Roman"/>
          <w:sz w:val="28"/>
          <w:szCs w:val="28"/>
        </w:rPr>
      </w:pPr>
    </w:p>
    <w:p w14:paraId="1EEA14FA" w14:textId="77777777" w:rsidR="00EA42D1" w:rsidRDefault="00EA42D1" w:rsidP="002B16AC">
      <w:pPr>
        <w:spacing w:line="360" w:lineRule="auto"/>
        <w:rPr>
          <w:rFonts w:ascii="Times New Roman" w:hAnsi="Times New Roman" w:cs="Times New Roman"/>
          <w:sz w:val="28"/>
          <w:szCs w:val="28"/>
        </w:rPr>
      </w:pPr>
    </w:p>
    <w:p w14:paraId="7096F13A" w14:textId="77777777" w:rsidR="00EA42D1" w:rsidRDefault="00EA42D1" w:rsidP="002B16AC">
      <w:pPr>
        <w:spacing w:line="360" w:lineRule="auto"/>
        <w:rPr>
          <w:rFonts w:ascii="Times New Roman" w:hAnsi="Times New Roman" w:cs="Times New Roman"/>
          <w:sz w:val="28"/>
          <w:szCs w:val="28"/>
        </w:rPr>
      </w:pPr>
    </w:p>
    <w:p w14:paraId="4F4759D5" w14:textId="77777777" w:rsidR="00EA42D1" w:rsidRDefault="00EA42D1" w:rsidP="002B16AC">
      <w:pPr>
        <w:spacing w:line="360" w:lineRule="auto"/>
        <w:rPr>
          <w:rFonts w:ascii="Times New Roman" w:hAnsi="Times New Roman" w:cs="Times New Roman"/>
          <w:sz w:val="28"/>
          <w:szCs w:val="28"/>
        </w:rPr>
      </w:pPr>
    </w:p>
    <w:p w14:paraId="45846A39" w14:textId="48B72AA2" w:rsidR="00EA42D1" w:rsidRDefault="00EA42D1" w:rsidP="00EA42D1">
      <w:pPr>
        <w:pStyle w:val="Heading1"/>
        <w:spacing w:line="360" w:lineRule="auto"/>
        <w:rPr>
          <w:rFonts w:ascii="Times New Roman" w:hAnsi="Times New Roman" w:cs="Times New Roman"/>
          <w:sz w:val="32"/>
          <w:szCs w:val="32"/>
        </w:rPr>
      </w:pPr>
      <w:r>
        <w:rPr>
          <w:rFonts w:ascii="Times New Roman" w:hAnsi="Times New Roman" w:cs="Times New Roman"/>
          <w:sz w:val="32"/>
          <w:szCs w:val="32"/>
        </w:rPr>
        <w:lastRenderedPageBreak/>
        <w:t>OUTPUT</w:t>
      </w:r>
    </w:p>
    <w:p w14:paraId="20FF7FF1" w14:textId="77777777" w:rsidR="00EA42D1" w:rsidRDefault="00EA42D1" w:rsidP="00EA42D1"/>
    <w:p w14:paraId="286FCBD8" w14:textId="0D706F56" w:rsidR="00922181" w:rsidRPr="00922181" w:rsidRDefault="00922181" w:rsidP="00922181">
      <w:pPr>
        <w:pStyle w:val="ListParagraph"/>
        <w:numPr>
          <w:ilvl w:val="0"/>
          <w:numId w:val="10"/>
        </w:numPr>
        <w:rPr>
          <w:rFonts w:ascii="Times New Roman" w:hAnsi="Times New Roman" w:cs="Times New Roman"/>
          <w:b/>
          <w:bCs/>
          <w:sz w:val="26"/>
          <w:szCs w:val="26"/>
        </w:rPr>
      </w:pPr>
      <w:r w:rsidRPr="00922181">
        <w:rPr>
          <w:rFonts w:ascii="Times New Roman" w:hAnsi="Times New Roman" w:cs="Times New Roman"/>
          <w:b/>
          <w:bCs/>
          <w:sz w:val="26"/>
          <w:szCs w:val="26"/>
        </w:rPr>
        <w:t>Login Page</w:t>
      </w:r>
    </w:p>
    <w:p w14:paraId="1FE68A09" w14:textId="33A069F4" w:rsidR="00922181" w:rsidRPr="00922181" w:rsidRDefault="00922181" w:rsidP="00EA42D1">
      <w:pPr>
        <w:rPr>
          <w:rFonts w:ascii="Times New Roman" w:hAnsi="Times New Roman" w:cs="Times New Roman"/>
          <w:b/>
          <w:bCs/>
          <w:sz w:val="26"/>
          <w:szCs w:val="26"/>
        </w:rPr>
      </w:pPr>
      <w:r w:rsidRPr="00922181">
        <w:rPr>
          <w:rFonts w:ascii="Times New Roman" w:hAnsi="Times New Roman" w:cs="Times New Roman"/>
          <w:b/>
          <w:bCs/>
          <w:noProof/>
          <w:sz w:val="26"/>
          <w:szCs w:val="26"/>
        </w:rPr>
        <w:drawing>
          <wp:inline distT="0" distB="0" distL="0" distR="0" wp14:anchorId="2C0D819F" wp14:editId="324A7DAD">
            <wp:extent cx="4092295" cy="1158340"/>
            <wp:effectExtent l="0" t="0" r="3810" b="3810"/>
            <wp:docPr id="11228383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8361" name="Picture 1" descr="A screen shot of a computer&#10;&#10;AI-generated content may be incorrect."/>
                    <pic:cNvPicPr/>
                  </pic:nvPicPr>
                  <pic:blipFill>
                    <a:blip r:embed="rId9"/>
                    <a:stretch>
                      <a:fillRect/>
                    </a:stretch>
                  </pic:blipFill>
                  <pic:spPr>
                    <a:xfrm>
                      <a:off x="0" y="0"/>
                      <a:ext cx="4092295" cy="1158340"/>
                    </a:xfrm>
                    <a:prstGeom prst="rect">
                      <a:avLst/>
                    </a:prstGeom>
                  </pic:spPr>
                </pic:pic>
              </a:graphicData>
            </a:graphic>
          </wp:inline>
        </w:drawing>
      </w:r>
    </w:p>
    <w:p w14:paraId="09FA3F75" w14:textId="3B86B85D" w:rsidR="00EA42D1" w:rsidRDefault="00922181" w:rsidP="00922181">
      <w:pPr>
        <w:pStyle w:val="ListParagraph"/>
        <w:numPr>
          <w:ilvl w:val="0"/>
          <w:numId w:val="10"/>
        </w:numPr>
        <w:spacing w:line="360" w:lineRule="auto"/>
        <w:rPr>
          <w:rFonts w:ascii="Times New Roman" w:hAnsi="Times New Roman" w:cs="Times New Roman"/>
          <w:b/>
          <w:bCs/>
          <w:sz w:val="28"/>
          <w:szCs w:val="28"/>
        </w:rPr>
      </w:pPr>
      <w:r w:rsidRPr="00922181">
        <w:rPr>
          <w:rFonts w:ascii="Times New Roman" w:hAnsi="Times New Roman" w:cs="Times New Roman"/>
          <w:b/>
          <w:bCs/>
          <w:sz w:val="28"/>
          <w:szCs w:val="28"/>
        </w:rPr>
        <w:t>Order Table</w:t>
      </w:r>
    </w:p>
    <w:p w14:paraId="0F69BC2C" w14:textId="447254E1" w:rsidR="00922181" w:rsidRDefault="00922181" w:rsidP="00922181">
      <w:pPr>
        <w:spacing w:line="360" w:lineRule="auto"/>
        <w:rPr>
          <w:rFonts w:ascii="Times New Roman" w:hAnsi="Times New Roman" w:cs="Times New Roman"/>
          <w:b/>
          <w:bCs/>
          <w:sz w:val="28"/>
          <w:szCs w:val="28"/>
        </w:rPr>
      </w:pPr>
      <w:r w:rsidRPr="00922181">
        <w:rPr>
          <w:rFonts w:ascii="Times New Roman" w:hAnsi="Times New Roman" w:cs="Times New Roman"/>
          <w:b/>
          <w:bCs/>
          <w:noProof/>
          <w:sz w:val="28"/>
          <w:szCs w:val="28"/>
        </w:rPr>
        <w:drawing>
          <wp:inline distT="0" distB="0" distL="0" distR="0" wp14:anchorId="712F19FF" wp14:editId="370538CF">
            <wp:extent cx="2857748" cy="1318374"/>
            <wp:effectExtent l="0" t="0" r="0" b="0"/>
            <wp:docPr id="165912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23634" name=""/>
                    <pic:cNvPicPr/>
                  </pic:nvPicPr>
                  <pic:blipFill>
                    <a:blip r:embed="rId10"/>
                    <a:stretch>
                      <a:fillRect/>
                    </a:stretch>
                  </pic:blipFill>
                  <pic:spPr>
                    <a:xfrm>
                      <a:off x="0" y="0"/>
                      <a:ext cx="2857748" cy="1318374"/>
                    </a:xfrm>
                    <a:prstGeom prst="rect">
                      <a:avLst/>
                    </a:prstGeom>
                  </pic:spPr>
                </pic:pic>
              </a:graphicData>
            </a:graphic>
          </wp:inline>
        </w:drawing>
      </w:r>
    </w:p>
    <w:p w14:paraId="5089A353" w14:textId="6D8641BC" w:rsidR="00922181" w:rsidRDefault="00922181" w:rsidP="00922181">
      <w:pPr>
        <w:pStyle w:val="ListParagraph"/>
        <w:numPr>
          <w:ilvl w:val="0"/>
          <w:numId w:val="10"/>
        </w:numPr>
        <w:spacing w:line="360" w:lineRule="auto"/>
        <w:rPr>
          <w:rFonts w:ascii="Times New Roman" w:hAnsi="Times New Roman" w:cs="Times New Roman"/>
          <w:b/>
          <w:bCs/>
          <w:sz w:val="28"/>
          <w:szCs w:val="28"/>
        </w:rPr>
      </w:pPr>
      <w:r w:rsidRPr="00922181">
        <w:rPr>
          <w:rFonts w:ascii="Times New Roman" w:hAnsi="Times New Roman" w:cs="Times New Roman"/>
          <w:b/>
          <w:bCs/>
          <w:sz w:val="28"/>
          <w:szCs w:val="28"/>
        </w:rPr>
        <w:t>View Restaurants</w:t>
      </w:r>
    </w:p>
    <w:p w14:paraId="3025AF48" w14:textId="3596457C" w:rsidR="00922181" w:rsidRDefault="00922181" w:rsidP="00922181">
      <w:pPr>
        <w:spacing w:line="360" w:lineRule="auto"/>
        <w:rPr>
          <w:rFonts w:ascii="Times New Roman" w:hAnsi="Times New Roman" w:cs="Times New Roman"/>
          <w:b/>
          <w:bCs/>
          <w:sz w:val="28"/>
          <w:szCs w:val="28"/>
        </w:rPr>
      </w:pPr>
      <w:r w:rsidRPr="00922181">
        <w:rPr>
          <w:rFonts w:ascii="Times New Roman" w:hAnsi="Times New Roman" w:cs="Times New Roman"/>
          <w:b/>
          <w:bCs/>
          <w:noProof/>
          <w:sz w:val="28"/>
          <w:szCs w:val="28"/>
        </w:rPr>
        <w:drawing>
          <wp:inline distT="0" distB="0" distL="0" distR="0" wp14:anchorId="60F46715" wp14:editId="3C89A34C">
            <wp:extent cx="2804403" cy="693480"/>
            <wp:effectExtent l="0" t="0" r="0" b="0"/>
            <wp:docPr id="2200196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9699" name="Picture 1" descr="A black screen with white text&#10;&#10;AI-generated content may be incorrect."/>
                    <pic:cNvPicPr/>
                  </pic:nvPicPr>
                  <pic:blipFill>
                    <a:blip r:embed="rId11"/>
                    <a:stretch>
                      <a:fillRect/>
                    </a:stretch>
                  </pic:blipFill>
                  <pic:spPr>
                    <a:xfrm>
                      <a:off x="0" y="0"/>
                      <a:ext cx="2804403" cy="693480"/>
                    </a:xfrm>
                    <a:prstGeom prst="rect">
                      <a:avLst/>
                    </a:prstGeom>
                  </pic:spPr>
                </pic:pic>
              </a:graphicData>
            </a:graphic>
          </wp:inline>
        </w:drawing>
      </w:r>
    </w:p>
    <w:p w14:paraId="4B4E94E2" w14:textId="4644F5D5" w:rsidR="00922181" w:rsidRDefault="00922181" w:rsidP="00922181">
      <w:pPr>
        <w:pStyle w:val="ListParagraph"/>
        <w:numPr>
          <w:ilvl w:val="0"/>
          <w:numId w:val="10"/>
        </w:numPr>
        <w:spacing w:line="360" w:lineRule="auto"/>
        <w:rPr>
          <w:rFonts w:ascii="Times New Roman" w:hAnsi="Times New Roman" w:cs="Times New Roman"/>
          <w:b/>
          <w:bCs/>
          <w:sz w:val="28"/>
          <w:szCs w:val="28"/>
        </w:rPr>
      </w:pPr>
      <w:r w:rsidRPr="00922181">
        <w:rPr>
          <w:rFonts w:ascii="Times New Roman" w:hAnsi="Times New Roman" w:cs="Times New Roman"/>
          <w:b/>
          <w:bCs/>
          <w:sz w:val="28"/>
          <w:szCs w:val="28"/>
        </w:rPr>
        <w:t>View My Orders</w:t>
      </w:r>
    </w:p>
    <w:p w14:paraId="3F472299" w14:textId="183F282F" w:rsidR="00922181" w:rsidRDefault="00922181" w:rsidP="00922181">
      <w:pPr>
        <w:spacing w:line="360" w:lineRule="auto"/>
        <w:rPr>
          <w:rFonts w:ascii="Times New Roman" w:hAnsi="Times New Roman" w:cs="Times New Roman"/>
          <w:b/>
          <w:bCs/>
          <w:sz w:val="28"/>
          <w:szCs w:val="28"/>
        </w:rPr>
      </w:pPr>
      <w:r w:rsidRPr="00922181">
        <w:rPr>
          <w:rFonts w:ascii="Times New Roman" w:hAnsi="Times New Roman" w:cs="Times New Roman"/>
          <w:b/>
          <w:bCs/>
          <w:noProof/>
          <w:sz w:val="28"/>
          <w:szCs w:val="28"/>
        </w:rPr>
        <w:drawing>
          <wp:inline distT="0" distB="0" distL="0" distR="0" wp14:anchorId="49F550D1" wp14:editId="74CD9FB8">
            <wp:extent cx="5486400" cy="379095"/>
            <wp:effectExtent l="0" t="0" r="0" b="1905"/>
            <wp:docPr id="21334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06479" name=""/>
                    <pic:cNvPicPr/>
                  </pic:nvPicPr>
                  <pic:blipFill>
                    <a:blip r:embed="rId12"/>
                    <a:stretch>
                      <a:fillRect/>
                    </a:stretch>
                  </pic:blipFill>
                  <pic:spPr>
                    <a:xfrm>
                      <a:off x="0" y="0"/>
                      <a:ext cx="5486400" cy="379095"/>
                    </a:xfrm>
                    <a:prstGeom prst="rect">
                      <a:avLst/>
                    </a:prstGeom>
                  </pic:spPr>
                </pic:pic>
              </a:graphicData>
            </a:graphic>
          </wp:inline>
        </w:drawing>
      </w:r>
    </w:p>
    <w:p w14:paraId="22B80497" w14:textId="3B0CF9D7" w:rsidR="00922181" w:rsidRDefault="00922181" w:rsidP="00922181">
      <w:pPr>
        <w:pStyle w:val="ListParagraph"/>
        <w:numPr>
          <w:ilvl w:val="0"/>
          <w:numId w:val="10"/>
        </w:numPr>
        <w:spacing w:line="360" w:lineRule="auto"/>
        <w:rPr>
          <w:rFonts w:ascii="Times New Roman" w:hAnsi="Times New Roman" w:cs="Times New Roman"/>
          <w:b/>
          <w:bCs/>
          <w:sz w:val="28"/>
          <w:szCs w:val="28"/>
        </w:rPr>
      </w:pPr>
      <w:r w:rsidRPr="00922181">
        <w:rPr>
          <w:rFonts w:ascii="Times New Roman" w:hAnsi="Times New Roman" w:cs="Times New Roman"/>
          <w:b/>
          <w:bCs/>
          <w:sz w:val="28"/>
          <w:szCs w:val="28"/>
        </w:rPr>
        <w:t>Place Simple Order</w:t>
      </w:r>
    </w:p>
    <w:p w14:paraId="674F9471" w14:textId="16A130C1" w:rsidR="00922181" w:rsidRDefault="0036785F" w:rsidP="00922181">
      <w:pPr>
        <w:spacing w:line="360" w:lineRule="auto"/>
        <w:rPr>
          <w:rFonts w:ascii="Times New Roman" w:hAnsi="Times New Roman" w:cs="Times New Roman"/>
          <w:b/>
          <w:bCs/>
          <w:sz w:val="28"/>
          <w:szCs w:val="28"/>
        </w:rPr>
      </w:pPr>
      <w:r w:rsidRPr="0036785F">
        <w:rPr>
          <w:rFonts w:ascii="Times New Roman" w:hAnsi="Times New Roman" w:cs="Times New Roman"/>
          <w:b/>
          <w:bCs/>
          <w:noProof/>
          <w:sz w:val="28"/>
          <w:szCs w:val="28"/>
        </w:rPr>
        <w:drawing>
          <wp:inline distT="0" distB="0" distL="0" distR="0" wp14:anchorId="40D81AFA" wp14:editId="3D8FD1DF">
            <wp:extent cx="2865368" cy="777307"/>
            <wp:effectExtent l="0" t="0" r="0" b="3810"/>
            <wp:docPr id="68690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06087" name=""/>
                    <pic:cNvPicPr/>
                  </pic:nvPicPr>
                  <pic:blipFill>
                    <a:blip r:embed="rId13"/>
                    <a:stretch>
                      <a:fillRect/>
                    </a:stretch>
                  </pic:blipFill>
                  <pic:spPr>
                    <a:xfrm>
                      <a:off x="0" y="0"/>
                      <a:ext cx="2865368" cy="777307"/>
                    </a:xfrm>
                    <a:prstGeom prst="rect">
                      <a:avLst/>
                    </a:prstGeom>
                  </pic:spPr>
                </pic:pic>
              </a:graphicData>
            </a:graphic>
          </wp:inline>
        </w:drawing>
      </w:r>
    </w:p>
    <w:p w14:paraId="4958205F" w14:textId="087F2DE9" w:rsidR="0036785F" w:rsidRDefault="0036785F" w:rsidP="00922181">
      <w:pPr>
        <w:spacing w:line="360" w:lineRule="auto"/>
        <w:rPr>
          <w:rFonts w:ascii="Times New Roman" w:hAnsi="Times New Roman" w:cs="Times New Roman"/>
          <w:b/>
          <w:bCs/>
          <w:sz w:val="28"/>
          <w:szCs w:val="28"/>
        </w:rPr>
      </w:pPr>
      <w:r w:rsidRPr="0036785F">
        <w:rPr>
          <w:rFonts w:ascii="Times New Roman" w:hAnsi="Times New Roman" w:cs="Times New Roman"/>
          <w:b/>
          <w:bCs/>
          <w:noProof/>
          <w:sz w:val="28"/>
          <w:szCs w:val="28"/>
        </w:rPr>
        <w:lastRenderedPageBreak/>
        <w:drawing>
          <wp:inline distT="0" distB="0" distL="0" distR="0" wp14:anchorId="1210F8C6" wp14:editId="00C690D0">
            <wp:extent cx="2880610" cy="1089754"/>
            <wp:effectExtent l="0" t="0" r="0" b="0"/>
            <wp:docPr id="10529701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70191" name="Picture 1" descr="A screenshot of a computer screen&#10;&#10;AI-generated content may be incorrect."/>
                    <pic:cNvPicPr/>
                  </pic:nvPicPr>
                  <pic:blipFill>
                    <a:blip r:embed="rId14"/>
                    <a:stretch>
                      <a:fillRect/>
                    </a:stretch>
                  </pic:blipFill>
                  <pic:spPr>
                    <a:xfrm>
                      <a:off x="0" y="0"/>
                      <a:ext cx="2880610" cy="1089754"/>
                    </a:xfrm>
                    <a:prstGeom prst="rect">
                      <a:avLst/>
                    </a:prstGeom>
                  </pic:spPr>
                </pic:pic>
              </a:graphicData>
            </a:graphic>
          </wp:inline>
        </w:drawing>
      </w:r>
    </w:p>
    <w:p w14:paraId="20CE0A21" w14:textId="7761048B" w:rsidR="0036785F" w:rsidRDefault="0036785F" w:rsidP="00922181">
      <w:pPr>
        <w:spacing w:line="360" w:lineRule="auto"/>
        <w:rPr>
          <w:rFonts w:ascii="Times New Roman" w:hAnsi="Times New Roman" w:cs="Times New Roman"/>
          <w:b/>
          <w:bCs/>
          <w:sz w:val="28"/>
          <w:szCs w:val="28"/>
        </w:rPr>
      </w:pPr>
      <w:r w:rsidRPr="0036785F">
        <w:rPr>
          <w:rFonts w:ascii="Times New Roman" w:hAnsi="Times New Roman" w:cs="Times New Roman"/>
          <w:b/>
          <w:bCs/>
          <w:noProof/>
          <w:sz w:val="28"/>
          <w:szCs w:val="28"/>
        </w:rPr>
        <w:drawing>
          <wp:inline distT="0" distB="0" distL="0" distR="0" wp14:anchorId="5FF8483F" wp14:editId="52F88D8D">
            <wp:extent cx="1310754" cy="160034"/>
            <wp:effectExtent l="0" t="0" r="3810" b="0"/>
            <wp:docPr id="68088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89735" name=""/>
                    <pic:cNvPicPr/>
                  </pic:nvPicPr>
                  <pic:blipFill>
                    <a:blip r:embed="rId15"/>
                    <a:stretch>
                      <a:fillRect/>
                    </a:stretch>
                  </pic:blipFill>
                  <pic:spPr>
                    <a:xfrm>
                      <a:off x="0" y="0"/>
                      <a:ext cx="1310754" cy="160034"/>
                    </a:xfrm>
                    <a:prstGeom prst="rect">
                      <a:avLst/>
                    </a:prstGeom>
                  </pic:spPr>
                </pic:pic>
              </a:graphicData>
            </a:graphic>
          </wp:inline>
        </w:drawing>
      </w:r>
    </w:p>
    <w:p w14:paraId="58D807C5" w14:textId="450B9310" w:rsidR="0036785F" w:rsidRDefault="0036785F" w:rsidP="00922181">
      <w:pPr>
        <w:spacing w:line="360" w:lineRule="auto"/>
        <w:rPr>
          <w:rFonts w:ascii="Times New Roman" w:hAnsi="Times New Roman" w:cs="Times New Roman"/>
          <w:b/>
          <w:bCs/>
          <w:sz w:val="28"/>
          <w:szCs w:val="28"/>
        </w:rPr>
      </w:pPr>
      <w:r w:rsidRPr="0036785F">
        <w:rPr>
          <w:rFonts w:ascii="Times New Roman" w:hAnsi="Times New Roman" w:cs="Times New Roman"/>
          <w:b/>
          <w:bCs/>
          <w:noProof/>
          <w:sz w:val="28"/>
          <w:szCs w:val="28"/>
        </w:rPr>
        <w:drawing>
          <wp:inline distT="0" distB="0" distL="0" distR="0" wp14:anchorId="6815A23B" wp14:editId="20FD8DF9">
            <wp:extent cx="2903472" cy="160034"/>
            <wp:effectExtent l="0" t="0" r="0" b="0"/>
            <wp:docPr id="5874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66670" name=""/>
                    <pic:cNvPicPr/>
                  </pic:nvPicPr>
                  <pic:blipFill>
                    <a:blip r:embed="rId16"/>
                    <a:stretch>
                      <a:fillRect/>
                    </a:stretch>
                  </pic:blipFill>
                  <pic:spPr>
                    <a:xfrm>
                      <a:off x="0" y="0"/>
                      <a:ext cx="2903472" cy="160034"/>
                    </a:xfrm>
                    <a:prstGeom prst="rect">
                      <a:avLst/>
                    </a:prstGeom>
                  </pic:spPr>
                </pic:pic>
              </a:graphicData>
            </a:graphic>
          </wp:inline>
        </w:drawing>
      </w:r>
    </w:p>
    <w:p w14:paraId="4A07C601" w14:textId="214B7425" w:rsidR="0036785F" w:rsidRDefault="0036785F" w:rsidP="0036785F">
      <w:pPr>
        <w:pStyle w:val="ListParagraph"/>
        <w:numPr>
          <w:ilvl w:val="0"/>
          <w:numId w:val="10"/>
        </w:numPr>
        <w:spacing w:line="360" w:lineRule="auto"/>
        <w:rPr>
          <w:rFonts w:ascii="Times New Roman" w:hAnsi="Times New Roman" w:cs="Times New Roman"/>
          <w:b/>
          <w:bCs/>
          <w:sz w:val="28"/>
          <w:szCs w:val="28"/>
        </w:rPr>
      </w:pPr>
      <w:r w:rsidRPr="0036785F">
        <w:rPr>
          <w:rFonts w:ascii="Times New Roman" w:hAnsi="Times New Roman" w:cs="Times New Roman"/>
          <w:b/>
          <w:bCs/>
          <w:sz w:val="28"/>
          <w:szCs w:val="28"/>
        </w:rPr>
        <w:t xml:space="preserve">View Sales Report (Admin demo </w:t>
      </w:r>
      <w:r>
        <w:rPr>
          <w:rFonts w:ascii="Times New Roman" w:hAnsi="Times New Roman" w:cs="Times New Roman"/>
          <w:b/>
          <w:bCs/>
          <w:sz w:val="28"/>
          <w:szCs w:val="28"/>
        </w:rPr>
        <w:t>–</w:t>
      </w:r>
      <w:r w:rsidRPr="0036785F">
        <w:rPr>
          <w:rFonts w:ascii="Times New Roman" w:hAnsi="Times New Roman" w:cs="Times New Roman"/>
          <w:b/>
          <w:bCs/>
          <w:sz w:val="28"/>
          <w:szCs w:val="28"/>
        </w:rPr>
        <w:t xml:space="preserve"> JDBC</w:t>
      </w:r>
    </w:p>
    <w:p w14:paraId="051B2932" w14:textId="348AE57D" w:rsidR="0036785F" w:rsidRPr="00FA267C" w:rsidRDefault="0036785F" w:rsidP="00FA267C">
      <w:pPr>
        <w:spacing w:line="360" w:lineRule="auto"/>
        <w:rPr>
          <w:rFonts w:ascii="Times New Roman" w:hAnsi="Times New Roman" w:cs="Times New Roman"/>
          <w:b/>
          <w:bCs/>
          <w:sz w:val="28"/>
          <w:szCs w:val="28"/>
        </w:rPr>
      </w:pPr>
      <w:r w:rsidRPr="0036785F">
        <w:rPr>
          <w:rFonts w:ascii="Times New Roman" w:hAnsi="Times New Roman" w:cs="Times New Roman"/>
          <w:b/>
          <w:bCs/>
          <w:noProof/>
          <w:sz w:val="28"/>
          <w:szCs w:val="28"/>
        </w:rPr>
        <w:drawing>
          <wp:inline distT="0" distB="0" distL="0" distR="0" wp14:anchorId="5426E6BA" wp14:editId="736E4D07">
            <wp:extent cx="2530059" cy="556308"/>
            <wp:effectExtent l="0" t="0" r="3810" b="0"/>
            <wp:docPr id="163168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81492" name=""/>
                    <pic:cNvPicPr/>
                  </pic:nvPicPr>
                  <pic:blipFill>
                    <a:blip r:embed="rId17"/>
                    <a:stretch>
                      <a:fillRect/>
                    </a:stretch>
                  </pic:blipFill>
                  <pic:spPr>
                    <a:xfrm>
                      <a:off x="0" y="0"/>
                      <a:ext cx="2530059" cy="556308"/>
                    </a:xfrm>
                    <a:prstGeom prst="rect">
                      <a:avLst/>
                    </a:prstGeom>
                  </pic:spPr>
                </pic:pic>
              </a:graphicData>
            </a:graphic>
          </wp:inline>
        </w:drawing>
      </w:r>
    </w:p>
    <w:p w14:paraId="7E2CC865" w14:textId="77777777" w:rsidR="00922181" w:rsidRDefault="00922181" w:rsidP="002B16AC">
      <w:pPr>
        <w:pStyle w:val="Heading1"/>
        <w:spacing w:line="360" w:lineRule="auto"/>
        <w:rPr>
          <w:rFonts w:ascii="Times New Roman" w:hAnsi="Times New Roman" w:cs="Times New Roman"/>
          <w:sz w:val="32"/>
          <w:szCs w:val="32"/>
        </w:rPr>
      </w:pPr>
    </w:p>
    <w:p w14:paraId="515F2846" w14:textId="285C7622" w:rsidR="00A525AB" w:rsidRPr="002B16AC" w:rsidRDefault="002B16AC" w:rsidP="002B16AC">
      <w:pPr>
        <w:pStyle w:val="Heading1"/>
        <w:spacing w:line="360" w:lineRule="auto"/>
        <w:rPr>
          <w:rFonts w:ascii="Times New Roman" w:hAnsi="Times New Roman" w:cs="Times New Roman"/>
          <w:sz w:val="32"/>
          <w:szCs w:val="32"/>
        </w:rPr>
      </w:pPr>
      <w:r w:rsidRPr="002B16AC">
        <w:rPr>
          <w:rFonts w:ascii="Times New Roman" w:hAnsi="Times New Roman" w:cs="Times New Roman"/>
          <w:sz w:val="32"/>
          <w:szCs w:val="32"/>
        </w:rPr>
        <w:t>CONCLUSION</w:t>
      </w:r>
    </w:p>
    <w:p w14:paraId="4A98DAFF" w14:textId="77777777" w:rsidR="00A525AB" w:rsidRPr="002B16AC" w:rsidRDefault="00000000" w:rsidP="002B16AC">
      <w:pPr>
        <w:spacing w:line="360" w:lineRule="auto"/>
        <w:rPr>
          <w:rFonts w:ascii="Times New Roman" w:hAnsi="Times New Roman" w:cs="Times New Roman"/>
          <w:sz w:val="28"/>
          <w:szCs w:val="28"/>
        </w:rPr>
      </w:pPr>
      <w:r w:rsidRPr="002B16AC">
        <w:rPr>
          <w:rFonts w:ascii="Times New Roman" w:hAnsi="Times New Roman" w:cs="Times New Roman"/>
          <w:sz w:val="28"/>
          <w:szCs w:val="28"/>
        </w:rPr>
        <w:t>The Online Food Ordering &amp; Delivery Management System provides a complete solution for customers to browse restaurants, view menu items, place orders, and track their order history. The system is secure, reliable, and scalable for future development.</w:t>
      </w:r>
    </w:p>
    <w:p w14:paraId="6516531C" w14:textId="31263AB1" w:rsidR="00A525AB" w:rsidRDefault="00922181">
      <w:r>
        <w:br w:type="page"/>
      </w:r>
    </w:p>
    <w:p w14:paraId="247F3749" w14:textId="7BDCD463" w:rsidR="00A525AB" w:rsidRDefault="00EA42D1" w:rsidP="00EA42D1">
      <w:pPr>
        <w:jc w:val="center"/>
        <w:rPr>
          <w:rFonts w:ascii="Times New Roman" w:hAnsi="Times New Roman" w:cs="Times New Roman"/>
          <w:sz w:val="48"/>
          <w:szCs w:val="48"/>
        </w:rPr>
      </w:pPr>
      <w:r w:rsidRPr="00EA42D1">
        <w:rPr>
          <w:rFonts w:ascii="Times New Roman" w:hAnsi="Times New Roman" w:cs="Times New Roman"/>
          <w:sz w:val="48"/>
          <w:szCs w:val="48"/>
        </w:rPr>
        <w:lastRenderedPageBreak/>
        <w:t>--- END OF REPORT ---</w:t>
      </w:r>
    </w:p>
    <w:p w14:paraId="5981EC23" w14:textId="77777777" w:rsidR="00922181" w:rsidRDefault="00922181" w:rsidP="00922181">
      <w:pPr>
        <w:rPr>
          <w:rFonts w:ascii="Times New Roman" w:hAnsi="Times New Roman" w:cs="Times New Roman"/>
          <w:sz w:val="48"/>
          <w:szCs w:val="48"/>
        </w:rPr>
      </w:pPr>
    </w:p>
    <w:p w14:paraId="67B3CF8C" w14:textId="77777777" w:rsidR="00922181" w:rsidRDefault="00922181" w:rsidP="00922181">
      <w:pPr>
        <w:rPr>
          <w:rFonts w:ascii="Times New Roman" w:hAnsi="Times New Roman" w:cs="Times New Roman"/>
          <w:sz w:val="48"/>
          <w:szCs w:val="48"/>
        </w:rPr>
      </w:pPr>
    </w:p>
    <w:p w14:paraId="1C5F87DF" w14:textId="77777777" w:rsidR="00922181" w:rsidRDefault="00922181" w:rsidP="00922181">
      <w:pPr>
        <w:rPr>
          <w:rFonts w:ascii="Times New Roman" w:hAnsi="Times New Roman" w:cs="Times New Roman"/>
          <w:sz w:val="48"/>
          <w:szCs w:val="48"/>
        </w:rPr>
      </w:pPr>
    </w:p>
    <w:p w14:paraId="3DEBA94F" w14:textId="77777777" w:rsidR="00922181" w:rsidRPr="00EA42D1" w:rsidRDefault="00922181" w:rsidP="00922181">
      <w:pPr>
        <w:rPr>
          <w:rFonts w:ascii="Times New Roman" w:hAnsi="Times New Roman" w:cs="Times New Roman"/>
          <w:sz w:val="48"/>
          <w:szCs w:val="48"/>
        </w:rPr>
      </w:pPr>
    </w:p>
    <w:sectPr w:rsidR="00922181" w:rsidRPr="00EA42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A86B20"/>
    <w:multiLevelType w:val="hybridMultilevel"/>
    <w:tmpl w:val="C3C6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3474887">
    <w:abstractNumId w:val="8"/>
  </w:num>
  <w:num w:numId="2" w16cid:durableId="1306006250">
    <w:abstractNumId w:val="6"/>
  </w:num>
  <w:num w:numId="3" w16cid:durableId="1121610468">
    <w:abstractNumId w:val="5"/>
  </w:num>
  <w:num w:numId="4" w16cid:durableId="1796869842">
    <w:abstractNumId w:val="4"/>
  </w:num>
  <w:num w:numId="5" w16cid:durableId="492137963">
    <w:abstractNumId w:val="7"/>
  </w:num>
  <w:num w:numId="6" w16cid:durableId="18045389">
    <w:abstractNumId w:val="3"/>
  </w:num>
  <w:num w:numId="7" w16cid:durableId="661856015">
    <w:abstractNumId w:val="2"/>
  </w:num>
  <w:num w:numId="8" w16cid:durableId="1375470342">
    <w:abstractNumId w:val="1"/>
  </w:num>
  <w:num w:numId="9" w16cid:durableId="1021008545">
    <w:abstractNumId w:val="0"/>
  </w:num>
  <w:num w:numId="10" w16cid:durableId="1303274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ECF"/>
    <w:rsid w:val="0029639D"/>
    <w:rsid w:val="002B16AC"/>
    <w:rsid w:val="00326F90"/>
    <w:rsid w:val="0036785F"/>
    <w:rsid w:val="005649AB"/>
    <w:rsid w:val="00922181"/>
    <w:rsid w:val="009A290D"/>
    <w:rsid w:val="00A525AB"/>
    <w:rsid w:val="00AA1D8D"/>
    <w:rsid w:val="00AD326C"/>
    <w:rsid w:val="00B47730"/>
    <w:rsid w:val="00B6566F"/>
    <w:rsid w:val="00CB0664"/>
    <w:rsid w:val="00EA42D1"/>
    <w:rsid w:val="00FA26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31D2E"/>
  <w14:defaultImageDpi w14:val="300"/>
  <w15:docId w15:val="{64AE0B09-8770-4F02-86C7-47C3E305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496</Words>
  <Characters>2892</Characters>
  <Application>Microsoft Office Word</Application>
  <DocSecurity>0</DocSecurity>
  <Lines>117</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2025-11-18T04:48:00Z</dcterms:created>
  <dcterms:modified xsi:type="dcterms:W3CDTF">2025-11-18T05:08:00Z</dcterms:modified>
  <cp:category/>
</cp:coreProperties>
</file>